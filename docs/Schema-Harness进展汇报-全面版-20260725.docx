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ARC-AGI-3 Schema-like Harness 复现与实验进展汇报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汇报人：陈弘毅　｜　截止日期：2026-07-25　｜　仓库：arc-schema-reproduction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说明：本文汇总自 2026-07-21 起至今的工程实现、真实 API 实验（DeepSeek-v4-pro 与 GPT-5.6-Sol）、诊断结论与下一步建议，便于学长审阅进度与资源分配。费用为按配置单价估算，非发票账单。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一、项目目标与问题定义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核心目标：在 ARC-AGI-3 交互环境上，复现/对齐 Schema 风格 agent harness，并与同模型 baseline 做公平 A/B，检验 harness 是否带来可测的能力增益（优先指标：levels_completed，其次动作效率与费用）。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环境：ARC-AGI-3 Toolkit（锁定 arc-agi≈0.9.9 / arcengine≈0.9.3），主试游戏 ls20（offline 本地缓存）。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对比轴：baseline（逐步选动作） vs harness（世界模型 + backtest + BFS/规划 + 提交动作）。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模型轴：DeepSeek-v4-pro（官方 API）与 GPT-5.6-Sol（经 AIhubmix/Inferera 的 OpenAI 兼容端点；实验室网络屏蔽 api.openai.com）。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阶段性成功标准：至少在 ls20 上出现 levels_completed≥1；进一步追求 ≥2 与 harness 相对 baseline 的稳定增益。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二、实验协议说明（重要：与官方评测不完全相同）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官方 ARC-AGI-3 协议要点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交互式、回合制：每步给出 64×64、最多 16 色帧（或过渡动画多帧），智能体提交 ACTION1–6 / Undo / Reset。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无自然语言任务说明；需主动探索、推断目标、建模动力学并规划。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正式计分强调 Relative Human Action Efficiency（RHAE）：过关数 × 相对人类动作效率，跨多游戏平均；竞赛模式常为 online/competition + scorecard。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官方不强制 LLM 必须以某种方式“看见”帧；人类看 UI，参考 LLM agent 模板可自定编码。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本仓库实际采用的研究协议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环境交互层：与官方 Toolkit 一致（offline ls20，真实 step/scorecard）。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给模型的观测：默认文本协议——当前帧全量 frame_rle + 历史稀疏 delta + available/untried actions 等 JSON；DEEPSEEK_VISION_ENABLED=false（视觉通道关闭）。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输出：强制 JSON（baseline 选动作；harness 为 tool-call JSON）。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评测焦点：单游戏 ls20、levels_completed、planned/exploration 分解、model_failures、估算费用；不是完整官方多游戏 RHAE 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因此后文“文本协议下能力不足”指本编码下的结论，不能直接等同“官方榜单分数”或“开视觉后一定同结论”。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三、系统与工程进展（机制对齐）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基础设施（已完成）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统一 Environment / ArcEnvironmentAdapter；Observation、Transition、Usage、RunMetrics。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Append-only JSONL + SHA-256 哈希链（tamper-evident）；experiment.json 汇总均值/标准差/完成率。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paired_valid / paired_invalid_reason：把超时、基础设施失败与能力样本分离。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CLI：mock-ab / arc-smoke / vision-smoke / real-ab；支持 --agents baseline,harness 或单 agent；tmux 长跑防断线。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OpenAI 兼容客户端：同时支持 DeepSeek（thinking extra_body）与 GPT-5.x/Sol（max_completion_tokens + reasoning_effort）。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花费封顶 ARC_MAX_SPEND_USD；成本按 input/cached/output 单价估算。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Harness 演进路径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V0–V1：声明式有限状态机（FSM）世界模型 → 全历史/窗口对齐 backtest → 有界 BFS → 计划逐步提交；修复 window/backtest 不一致、假 goal、探索突发、时间余量门禁等。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V2–V3（当前默认 ARC_HARNESS_MODE=schema）：更贴近 Schema 官方思路的程序世界模型环：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模型在沙箱中维护 step(state, action) / is_goal(state)（sandbox.py + program_world_model.py）。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持久 workspace：world_model.py + notes.md。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Deliberation 工具环：write_code / apply_patch / run_backtest / run_bfs / propose_experiment / write_notes / commit_actions（唯一环境通道）。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GAME_OVER → 自动 RESET(0)，保留 Timeline 与 workspace，清除 certified；backtest 跳过 RESET/终局簿记（Schema-like）。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冷启动 explore_steps、idle-theory 强制探索突发；探索 least-used 回退（减轻一直按 ACTION1）。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旧 FSM 路径保留为 harness_mode=fsm 消融。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质量门禁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单元/集成：pytest 相关 harness/reset/runner/program_wm 用例通过；mock-ab 玩具环境可 WIN。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安全：默认不把模型代码当任意 Python 执行于主机；程序 WM 走受限沙箱；密钥不进 experiment.json。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四、真实 API 实验总览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时间线：2026-07-21 起 DeepSeek pilot → 07-22 Schema v2 + Sol 冲关 → 07-23/24 DeepSeek D0–D2。Sol 系列累计估算约 $50.6；DeepSeek（Schema 时代以来有记录部分）约数美元量级。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GPT-5.6-Sol（AIhubmix / Inferera）关键结果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配置要点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Baseline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Harness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费用(估)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实验 ID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Phase0 环测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 act, medium, think off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 lv；少量失败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 lv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~$1.8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20260722T095238…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Phase1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80 act, delib=16, explore=8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levels=1 @~26步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levels=1 @~18步；planned=56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~$11.6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20260722T100318…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Phase2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220 act；同左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levels=1 @~76步后 GAME_OVER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levels=1 @~17步(planned)后 GAME_OVER；planned=101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~$37.1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20260722T110925…</w:t>
            </w:r>
          </w:p>
        </w:tc>
      </w:tr>
    </w:tbl>
    <w:p/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关键突破：双方均 levels_completed=1，说明在本文本协议下 Sol 具备过 ls20-L1 的反应/规划能力；baseline 也能过关，故不能把 L1 完全归因于 harness。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Harness 行为健康：大量 apply_patch / run_backtest / run_bfs / commit；Phase2 harness model_failures≈0。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Harness 升关更早（Phase2 ~第17步 planned），体现结构化探索/规划加速，但未证明能独自解锁 baseline 达不到的关卡。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L1 之后双方踩致死动作 → GAME_OVER；当时尚无 auto-RESET，run 结束，未能继续冲 L2。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首次误走 api.openai.com 全失败；改 Inferera 后恢复。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DeepSeek-v4-pro 关键结果（按阶段）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早期（FSM / non-thinking）：基础设施从“超时/不可评”恢复为“可跑满预算、paired_valid、能提交 planned”，但 levels 始终为 0；真 goal 约束后计划大量 prediction_mismatch。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Schema 程序 WM 后（non-thinking）：出现 write_code→backtest 全绿轨迹，但仍难 BFS 到真 goal。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Thinking 开启后的 D 系列（冲 levels 主线）：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配置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结果摘要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费用(估)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实验 ID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D0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high+thinking, 16 act A/B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0 lv；大量失败/fallback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~$0.45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20260723T064011…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D1-A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high+thinking, 220 A/B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baseline timeout@171, 0lv, fail=148；harness 中断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base~$1.29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20260723T075314…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D1-H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同左 harness-only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timeout；仅17环境步；write_code 空转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~$1.76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20260723T134017…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D1b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medium+thinking, 120 H-only, 冷启动探索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跑满120步但全 exploration；27/35 JSON 空响应失败；0lv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~$0.79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20260724T023917…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D2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thinking OFF, 160 A/B, delib=16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双方0lv；base稳健0失败；harness工具环恢复但 planned=0、backtest失败192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~$2.06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20260724T094149…</w:t>
            </w:r>
          </w:p>
        </w:tc>
      </w:tr>
    </w:tbl>
    <w:p/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D2 是目前最公平的 DeepSeek「冲关」配置（对齐 Sol：thinking disabled、delib=16、explore=8）。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D2 baseline：160 步、model_failures=0、约 5.5 分钟、~$0.26，含 1 次 GAME_OVER→RESET，仍 0 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D2 harness：160 步全为 exploration；apply_patch×183、run_backtest×156，但 backtest_failures=192；打满 500 次模型调用；~$1.81 / ~2.4h；仍 0 关、0 planned。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Sol vs DeepSeek 对照结论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GPT-5.6-Sol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DeepSeek-v4-pro（至 D2）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ls20 L1（文本协议）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baseline 与 harness 均可 ≥1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至今未观测到 ≥1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工具环稳定性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高（patch/BFS/commit 闭环）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thinking 开：content 常空；关掉后工具能跑但 WM 质量不足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动作多样性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ACTION1–4 均使用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探索易塌缩到 ACTION1（后已 least-used 缓解）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单局费用量级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十余～数十美元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通常 &lt;$2（更便宜但有效能力回合不足/质量低）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L2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未达成（死后无续玩）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未触及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五、诊断与归因（向学长说明「差在哪」）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不是单一因素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模型本体在文本 ls20 上的操作/规划能力：Sol baseline 可过 L1，DeepSeek D2 baseline 不能——这是最大解释项之一。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协议/工程摩擦：DeepSeek thinking 开启时大量 token 进入 reasoning，客户端只解析 message.content → 空 JSON → model_error（D1b 尤为严重）。关掉 thinking 后该问题大幅缓解。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Harness 使用质量：Sol 上短写码 + 大量 patch + BFS；DeepSeek 上曾出现 rewrite 空转（D1）或 backtest 长期不绿（D2）。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实验条件不对齐（历史对比时）：effort/thinking/delib/预算/是否 auto-RESET 不同；解读时需谨慎。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「Harness 不适合 DeepSeek？」与「缺多模态？」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结论倾向：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Harness 并非架构性排斥 DeepSeek：早期 non-thinking 已能 planned&gt;0；Sol 证明同一套环可闭环。D1/D1b 的塌缩很大程度是 thinking×JSON 解析配置问题。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「缺多模态训练」不能解释本次 Sol/DS 差距：对比实验双方都 vision off。若开视觉，可能改变绝对表现，但那是另一协议，需另开对照。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更准确表述：在当前文本编码下，DeepSeek 过 ls20-L1 的基线能力偏弱；harness 无法从「不会玩」中变出过关策略，且对 WM 质量要求高（D2：大量 backtest 失败）。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5.3 与官方协议的关系（汇报口径）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我们验证的是「Schema-like harness + 固定文本观测」研究假设，不是官方多游戏 RHAE 排行榜复现。环境动力学同源，观测编码与评分范围不同。向外部声称「复现 ARC-AGI-3 官方分数」尚不成立；声称「在可控 A/B 下对比模型与 harness」成立。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六、资源与费用（估算）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Sol 冲关系列（Phase0–2 等有记录合计）：约 $50.6。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DeepSeek D0–D2 及同期 Schema 实验：合计约数美元（D2 A/B 约 $2.06；D1+D1b 约 $3.8 量级）。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单价参考：DeepSeek 配置约 $0.15/$0.075/$1.5 per MTok（in/cache/out）；Sol list price 量级约 $5/$0.5/$30（短上下文，以供应商为准）。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经验：Sol 认真冲 L1 建议预算 $30–80；$10 不足以复现 Schema 级长局。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七、已交付物与可复现性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代码：src/arc_schema/（deliberation、runner、program_world_model、sandbox、workspace、client、evaluation…）。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文档：docs/progress.md、deepseek-experiment.md、sol-budget.md、terminology.md。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实验产物：experiment-runs/、pilot-runs/ 下 experiment.json + 哈希链 JSONL + harness workspace。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关键目录：Sol Phase2 → experiment-runs/20260722T110925.665615Z；DeepSeek D2 → experiment-runs/20260724T094149.364803Z。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长跑方式：tmux 会话（如 arc-d2-ab），关闭 Cursor/SSH 不中断。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八、风险、限制与诚实边界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样本少：多数阶段 runs=1、seed=0，统计功效有限。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单游戏：仅 ls20，不能外推全 ARC-AGI-3。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文本观测可能低估视觉模型优势；亦可能对强文本推理模型更友好——未做 vision on/off 消融。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费用为估算；代理端点与官方定价/行为可能有差异。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Harness 增益在 Sol 上表现为「更快到 L1」，尚未表现为「独有解锁更难关」。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DeepSeek 仍 0 关：当前不能声称 harness 已在 DS 上证明涨分。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九、建议的下一步（供学长决策）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按性价比与信息增益排序：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路线 A（验证观测编码）：DeepSeek / Sol 各做短局 vision-on vs text-only 消融（若端点接受 image）；回答「是不是文本协议卡死了 DS」。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路线 B（多游戏扫描）：在 public 小集合上用 Sol 或更强模型扫「哪些游戏能区分 harness」——避免只在 ls20 加长空转。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路线 C（DeepSeek 继续）：保持 thinking off；加强 WM 反馈（结构化 mismatch、限制无效 patch）；或降低 harness 复杂度做 FSM 消融对照。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路线 D（冲 L2）：在 Sol 上启用 auto-RESET（已实现）复跑 Phase2 级预算，看死后续玩能否 ≥2。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路线 E（预算）：若目标是接近 Schema/人效叙事，需按 sol-budget 提升量级，而非反复 &lt;$2 的 DeepSeek 空转。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个人推荐：若学长关心「harness 是否值得」，优先路线 D（Sol+RESET 冲 L2）+ 路线 B（多游戏）；若关心「DeepSeek 能否用」，优先路线 A（视觉消融）再决定是否继续砸 DS 预算。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十、一页纸摘要（可作口头汇报提纲）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做成了什么：Schema-like 程序 WM harness + 公平 A/B 基建 + Sol/DeepSeek 双端客户端 + RESET/探索等工程修复。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Sol：ls20 上 baseline/harness 均过 L1（约 $50 级花费）；harness 工具环健康、升关更早；L1 后死亡未续。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DeepSeek：工程已可评；关掉 thinking 后不再大面积空 JSON；但 D2 A/B 仍双 0 关；harness WM 过不了 backtest。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归因：主因是文本协议下 DS 过关能力弱 +（历史）thinking 配置坑；不是「官方多模态协议直接对比失败」，也不是 harness 天生不能跑 DS。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与官方：环境同源，观测编码与评分范围不同。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下一步：听学长在「冲 Sol L2 / 多游戏 / DS 视觉消融」中拍板。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附录：术语速查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levels_completed：已通过的关卡数；整局 WIN 才算 completed。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planned / exploration / fallback：harness 提交计划步 / 探索步 / 模型失败降级步。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paired_valid：A/B 配对是否可作为能力样本（非超时等基础设施失败）。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backtest：用世界模型回放历史，不绿则不允许可靠规划。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frame_rle：帧的行游程文本编码。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